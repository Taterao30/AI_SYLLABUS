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Learning Roadmap and Career Roles</w:t>
      </w:r>
    </w:p>
    <w:p>
      <w:r>
        <w:t>Text extracted from the three supplied images, organized by source image. Spelling and capitalization have been standardized for readability.</w:t>
      </w:r>
    </w:p>
    <w:p>
      <w:pPr>
        <w:pStyle w:val="Heading1"/>
      </w:pPr>
      <w:r>
        <w:t>Image 1  AI Learning Roadmap</w:t>
      </w:r>
    </w:p>
    <w:p>
      <w:pPr>
        <w:pStyle w:val="Heading2"/>
      </w:pPr>
      <w:r>
        <w:t>1  Python Core for AI</w:t>
      </w:r>
    </w:p>
    <w:p>
      <w:r>
        <w:t>NumPy • Pandas • OOP • File I/O</w:t>
      </w:r>
    </w:p>
    <w:p>
      <w:pPr>
        <w:pStyle w:val="Heading2"/>
      </w:pPr>
      <w:r>
        <w:t>2  LLM APIs and Prompting</w:t>
      </w:r>
    </w:p>
    <w:p>
      <w:r>
        <w:t>Anthropic • OpenAI • Embeddings</w:t>
      </w:r>
    </w:p>
    <w:p>
      <w:pPr>
        <w:pStyle w:val="Heading2"/>
      </w:pPr>
      <w:r>
        <w:t>3  GenAI Libraries</w:t>
      </w:r>
    </w:p>
    <w:p>
      <w:r>
        <w:t>LangChain • LlamaIndex • ChromaDB • Hugging Face • LangGraph • CrewAI</w:t>
      </w:r>
    </w:p>
    <w:p>
      <w:pPr>
        <w:pStyle w:val="Heading2"/>
      </w:pPr>
      <w:r>
        <w:t>4  RAG and Memory Systems</w:t>
      </w:r>
    </w:p>
    <w:p>
      <w:r>
        <w:t>Chunking • Hybrid search • HyDE • Memory architectures</w:t>
      </w:r>
    </w:p>
    <w:p>
      <w:pPr>
        <w:pStyle w:val="Heading2"/>
      </w:pPr>
      <w:r>
        <w:t>5  Deployment and Production</w:t>
      </w:r>
    </w:p>
    <w:p>
      <w:r>
        <w:t>Streamlit • FastAPI • Evaluation • Observability</w:t>
      </w:r>
    </w:p>
    <w:p>
      <w:pPr>
        <w:pStyle w:val="Heading2"/>
      </w:pPr>
      <w:r>
        <w:t>6  Three Portfolio Projects</w:t>
      </w:r>
    </w:p>
    <w:p>
      <w:r>
        <w:t>RAG Research Assistant • Autonomous Agent • Multi-Agent Content Studio</w:t>
      </w:r>
    </w:p>
    <w:p>
      <w:r>
        <w:br w:type="page"/>
      </w:r>
    </w:p>
    <w:p>
      <w:pPr>
        <w:pStyle w:val="Heading1"/>
      </w:pPr>
      <w:r>
        <w:t>Image 2  Learn This to Get This Role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2"/>
        <w:gridCol w:w="3456"/>
      </w:tblGrid>
      <w:tr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E7EEF5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E7EEF5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Python + SQL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Data Analyst</w:t>
            </w:r>
          </w:p>
        </w:tc>
      </w:tr>
      <w:tr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Python + ML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ML Engineer</w:t>
            </w:r>
          </w:p>
        </w:tc>
      </w:tr>
      <w:tr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Python + Spark + Cloud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Data Engineer</w:t>
            </w:r>
          </w:p>
        </w:tc>
      </w:tr>
      <w:tr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LLMs + RAG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AI Engineer</w:t>
            </w:r>
          </w:p>
        </w:tc>
      </w:tr>
      <w:tr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Networking + Linux + SIEM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SOC Analyst</w:t>
            </w:r>
          </w:p>
        </w:tc>
      </w:tr>
    </w:tbl>
    <w:p>
      <w:pPr>
        <w:pStyle w:val="Heading1"/>
      </w:pPr>
      <w:r>
        <w:t>Image 3  Main Skills for AI Roles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2"/>
        <w:gridCol w:w="3456"/>
      </w:tblGrid>
      <w:tr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E7EEF5"/>
          </w:tcPr>
          <w:p>
            <w:r>
              <w:rPr>
                <w:b/>
              </w:rPr>
              <w:t>Main skills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E7EEF5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Python, LLM APIs, RAG, LangChain, vector DBs, AI agents, evals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GenAI Engineer</w:t>
            </w:r>
          </w:p>
        </w:tc>
      </w:tr>
      <w:tr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Python, PyTorch, scikit-learn, SQL, feature engineering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ML Engineer</w:t>
            </w:r>
          </w:p>
        </w:tc>
      </w:tr>
      <w:tr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Transformers, Hugging Face, tokenization, fine-tuning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NLP Engineer</w:t>
            </w:r>
          </w:p>
        </w:tc>
      </w:tr>
      <w:tr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SQL, Spark, Airflow, Kafka, ETL pipelines, data warehouses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Data Engineer</w:t>
            </w:r>
          </w:p>
        </w:tc>
      </w:tr>
    </w:tbl>
    <w:p>
      <w:r>
        <w:rPr>
          <w:i/>
        </w:rPr>
        <w:t>Source note: The last role in image 3 is partially cut off and reads “Data Eng…”. It is transcribed here as Data Engineer.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